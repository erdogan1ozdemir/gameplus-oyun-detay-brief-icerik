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0332F"/>
          <w:sz w:val="30"/>
        </w:rPr>
        <w:t>Battlefield 6 | Oyun Detay Sayfası İçeriği</w:t>
      </w:r>
    </w:p>
    <w:p>
      <w:pPr>
        <w:spacing w:after="140"/>
      </w:pPr>
      <w:r>
        <w:rPr>
          <w:rFonts w:ascii="Calibri" w:hAnsi="Calibri"/>
          <w:color w:val="10332F"/>
          <w:sz w:val="21"/>
        </w:rPr>
        <w:t xml:space="preserve">Battlefield serisi 2002'den bu yana geniş ölçekli savaş deneyimini öne çıkaran oyunlardan biridir. Electronic Arts ve DICE'ın başını çektiği Battlefield Studios imzalı Battlefield 6 da bu çizgiyi sürdüren bir yapımdır. 10 Ekim 2025'te yayımlanan oyun, serinin Battlefield 3 ve Battlefield 4 dönemini referans alır. Yakın gelecekte geçen oyun; geniş savaş alanları, araç çatışmaları ve yıkılabilir yapılarıyla serinin bilinen imzasını taşır. Savaşı merkezine alan </w:t>
      </w:r>
      <w:hyperlink r:id="rId9">
        <w:r>
          <w:rPr>
            <w:color w:val="0B5FB0"/>
            <w:u w:val="single"/>
            <w:rFonts w:ascii="Calibri" w:hAnsi="Calibri"/>
            <w:sz w:val="21"/>
          </w:rPr>
          <w:t xml:space="preserve">FPS oyunları</w:t>
        </w:r>
      </w:hyperlink>
      <w:r>
        <w:rPr>
          <w:rFonts w:ascii="Calibri" w:hAnsi="Calibri"/>
          <w:color w:val="10332F"/>
          <w:sz w:val="21"/>
        </w:rPr>
        <w:t xml:space="preserve"> arasında en çok rağbet gören çok oyunculu yapımlardan biridir.</w:t>
      </w:r>
    </w:p>
    <w:p>
      <w:pPr>
        <w:spacing w:after="140"/>
      </w:pPr>
      <w:r>
        <w:rPr>
          <w:rFonts w:ascii="Calibri" w:hAnsi="Calibri"/>
          <w:color w:val="10332F"/>
          <w:sz w:val="21"/>
        </w:rPr>
        <w:t>Oyun hem çok oyunculu modları hem de tek oyunculu hikâyesiyle gelir. Aldığı puanlar şöyle:</w:t>
      </w:r>
    </w:p>
    <w:p>
      <w:pPr>
        <w:pStyle w:val="ListBullet"/>
        <w:spacing w:after="60"/>
      </w:pPr>
      <w:r>
        <w:rPr>
          <w:rFonts w:ascii="Calibri" w:hAnsi="Calibri"/>
          <w:b/>
          <w:color w:val="10332F"/>
          <w:sz w:val="21"/>
        </w:rPr>
        <w:t>Metacritic PC puanı: 82/100</w:t>
      </w:r>
      <w:r>
        <w:rPr>
          <w:rFonts w:ascii="Calibri" w:hAnsi="Calibri"/>
          <w:color w:val="10332F"/>
          <w:sz w:val="21"/>
        </w:rPr>
        <w:t xml:space="preserve"> (64 eleştirmen oyu)</w:t>
      </w:r>
    </w:p>
    <w:p>
      <w:pPr>
        <w:pStyle w:val="ListBullet"/>
        <w:spacing w:after="60"/>
      </w:pPr>
      <w:r>
        <w:rPr>
          <w:rFonts w:ascii="Calibri" w:hAnsi="Calibri"/>
          <w:b/>
          <w:color w:val="10332F"/>
          <w:sz w:val="21"/>
        </w:rPr>
        <w:t>Metacritic kullanıcı skoru: 6,8</w:t>
      </w:r>
      <w:r>
        <w:rPr>
          <w:rFonts w:ascii="Calibri" w:hAnsi="Calibri"/>
          <w:color w:val="10332F"/>
          <w:sz w:val="21"/>
        </w:rPr>
        <w:t xml:space="preserve"> (2.144 oyuncu oyu)</w:t>
      </w:r>
    </w:p>
    <w:p>
      <w:pPr>
        <w:spacing w:after="140"/>
      </w:pPr>
      <w:r>
        <w:rPr>
          <w:rFonts w:ascii="Calibri" w:hAnsi="Calibri"/>
          <w:color w:val="10332F"/>
          <w:sz w:val="21"/>
        </w:rPr>
        <w:t xml:space="preserve">Menü ve altyazı tarafında İngilizce, Almanca, Fransızca, İspanyolca, Arapça, Japonca ve Korece dahil 13 dil desteklenmektedir; </w:t>
      </w:r>
      <w:r>
        <w:rPr>
          <w:rFonts w:ascii="Calibri" w:hAnsi="Calibri"/>
          <w:b/>
          <w:color w:val="10332F"/>
          <w:sz w:val="21"/>
        </w:rPr>
        <w:t>Türkçe menü, altyazı ya da dublaj bulunmaz</w:t>
      </w:r>
      <w:r>
        <w:rPr>
          <w:rFonts w:ascii="Calibri" w:hAnsi="Calibri"/>
          <w:color w:val="10332F"/>
          <w:sz w:val="21"/>
        </w:rPr>
        <w:t>.</w:t>
      </w:r>
    </w:p>
    <w:p>
      <w:pPr>
        <w:pStyle w:val="Heading1"/>
        <w:spacing w:before="280" w:after="100"/>
      </w:pPr>
      <w:r>
        <w:rPr>
          <w:rFonts w:ascii="Calibri" w:hAnsi="Calibri"/>
          <w:b/>
          <w:color w:val="10332F"/>
          <w:sz w:val="26"/>
        </w:rPr>
        <w:t>Battlefield 6 GeForce NOW'da Nasıl Oynanır?</w:t>
      </w:r>
    </w:p>
    <w:p>
      <w:pPr>
        <w:spacing w:after="140"/>
      </w:pPr>
      <w:r>
        <w:rPr>
          <w:rFonts w:ascii="Calibri" w:hAnsi="Calibri"/>
          <w:color w:val="10332F"/>
          <w:sz w:val="21"/>
        </w:rPr>
        <w:t xml:space="preserve">Battlefield 6'yı Steam ya da EA App üzerinden satın aldıysan, oyunu GeForce NOW powered by GAME+ kütüphanesinden bulabilirsin. Hesabını bağlayıp </w:t>
      </w:r>
      <w:r>
        <w:rPr>
          <w:rFonts w:ascii="Calibri" w:hAnsi="Calibri"/>
          <w:b/>
          <w:color w:val="10332F"/>
          <w:sz w:val="21"/>
        </w:rPr>
        <w:t>kurulum beklemeden</w:t>
      </w:r>
      <w:r>
        <w:rPr>
          <w:rFonts w:ascii="Calibri" w:hAnsi="Calibri"/>
          <w:color w:val="10332F"/>
          <w:sz w:val="21"/>
        </w:rPr>
        <w:t xml:space="preserve"> oynamaya başlayabilirsin. Steam sürümü EA App kurulumu istemez, ancak Steam hesabının bir EA hesabına bağlı olması gerekir. </w:t>
      </w:r>
      <w:hyperlink r:id="rId10">
        <w:r>
          <w:rPr>
            <w:color w:val="0B5FB0"/>
            <w:u w:val="single"/>
            <w:rFonts w:ascii="Calibri" w:hAnsi="Calibri"/>
            <w:sz w:val="21"/>
          </w:rPr>
          <w:t xml:space="preserve">Bulut oyun</w:t>
        </w:r>
      </w:hyperlink>
      <w:r>
        <w:rPr>
          <w:rFonts w:ascii="Calibri" w:hAnsi="Calibri"/>
          <w:color w:val="10332F"/>
          <w:sz w:val="21"/>
        </w:rPr>
        <w:t xml:space="preserve"> teknolojisiyle oyun NVIDIA'nın sunucularında çalışır, ekranına yalnızca görüntü akar; indirme, güncelleme ve donanım yükü sunucu tarafında kalır.</w:t>
      </w:r>
    </w:p>
    <w:p>
      <w:pPr>
        <w:spacing w:after="140"/>
      </w:pPr>
      <w:r>
        <w:rPr>
          <w:rFonts w:ascii="Calibri" w:hAnsi="Calibri"/>
          <w:color w:val="10332F"/>
          <w:sz w:val="21"/>
        </w:rPr>
        <w:t xml:space="preserve">Battlefield 6 oyununa sahipsen GAME+ GeForce NOW ile zayıf donanımlı bir dizüstünde, Mac'te, televizyonda ve akıllı telefonda oynayabilirsin. Yeni bir güncelleme çıktığında indirme beklemezsin. Oyun klavye ve fare ile oynanabildiği gibi </w:t>
      </w:r>
      <w:r>
        <w:rPr>
          <w:rFonts w:ascii="Calibri" w:hAnsi="Calibri"/>
          <w:b/>
          <w:color w:val="10332F"/>
          <w:sz w:val="21"/>
        </w:rPr>
        <w:t>gamepad</w:t>
      </w:r>
      <w:r>
        <w:rPr>
          <w:rFonts w:ascii="Calibri" w:hAnsi="Calibri"/>
          <w:color w:val="10332F"/>
          <w:sz w:val="21"/>
        </w:rPr>
        <w:t xml:space="preserve"> de destekler; telefonda ya da televizyonda oynarken kumandanı bağlayıp aynı deneyimi sürdürebilirsin. Ücretsiz battle royale </w:t>
      </w:r>
      <w:r>
        <w:rPr>
          <w:rFonts w:ascii="Calibri" w:hAnsi="Calibri"/>
          <w:b/>
          <w:color w:val="10332F"/>
          <w:sz w:val="21"/>
        </w:rPr>
        <w:t>REDSEC</w:t>
      </w:r>
      <w:r>
        <w:rPr>
          <w:rFonts w:ascii="Calibri" w:hAnsi="Calibri"/>
          <w:color w:val="10332F"/>
          <w:sz w:val="21"/>
        </w:rPr>
        <w:t xml:space="preserve"> için ise ana oyunu satın alman gerekmez.</w:t>
      </w:r>
    </w:p>
    <w:p>
      <w:pPr>
        <w:pStyle w:val="Heading1"/>
        <w:spacing w:before="280" w:after="100"/>
      </w:pPr>
      <w:r>
        <w:rPr>
          <w:rFonts w:ascii="Calibri" w:hAnsi="Calibri"/>
          <w:b/>
          <w:color w:val="10332F"/>
          <w:sz w:val="26"/>
        </w:rPr>
        <w:t>Battlefield 6 Hikâyesi</w:t>
      </w:r>
    </w:p>
    <w:p>
      <w:pPr>
        <w:spacing w:after="140"/>
      </w:pPr>
      <w:r>
        <w:rPr>
          <w:rFonts w:ascii="Calibri" w:hAnsi="Calibri"/>
          <w:color w:val="10332F"/>
          <w:sz w:val="21"/>
        </w:rPr>
        <w:t xml:space="preserve">Doğrusal hikâye modu, Battlefield 4'ten sonra ilk kez Battlefield 6 ile seriye geri döndü. Hikâye 2027-2028 yıllarında, </w:t>
      </w:r>
      <w:r>
        <w:rPr>
          <w:rFonts w:ascii="Calibri" w:hAnsi="Calibri"/>
          <w:b/>
          <w:color w:val="10332F"/>
          <w:sz w:val="21"/>
        </w:rPr>
        <w:t>NATO ittifakının dağılmaya başladığı yakın bir alternatif gelecekte</w:t>
      </w:r>
      <w:r>
        <w:rPr>
          <w:rFonts w:ascii="Calibri" w:hAnsi="Calibri"/>
          <w:color w:val="10332F"/>
          <w:sz w:val="21"/>
        </w:rPr>
        <w:t xml:space="preserve"> geçiyor. İttifaktan ayrılan ülkelerin ardından oluşan boşluğu, Pax Armata adlı özel askeri şirket dolduruyor.</w:t>
      </w:r>
    </w:p>
    <w:p>
      <w:pPr>
        <w:spacing w:after="140"/>
      </w:pPr>
      <w:r>
        <w:rPr>
          <w:rFonts w:ascii="Calibri" w:hAnsi="Calibri"/>
          <w:color w:val="10332F"/>
          <w:sz w:val="21"/>
        </w:rPr>
        <w:t xml:space="preserve">Oyunun hikâyesinde Pax Armata'ya karşı savaşan, deniz piyadelerinin akıncı birliğine bağlı </w:t>
      </w:r>
      <w:r>
        <w:rPr>
          <w:rFonts w:ascii="Calibri" w:hAnsi="Calibri"/>
          <w:b/>
          <w:color w:val="10332F"/>
          <w:sz w:val="21"/>
        </w:rPr>
        <w:t>Dagger 1-3</w:t>
      </w:r>
      <w:r>
        <w:rPr>
          <w:rFonts w:ascii="Calibri" w:hAnsi="Calibri"/>
          <w:color w:val="10332F"/>
          <w:sz w:val="21"/>
        </w:rPr>
        <w:t xml:space="preserve"> timiyle oyuna başlıyorsun. Bölümler Sahra'dan Cebelitarık'a, Kahire'den New York'a uzanan farklı cephelerde geçiyor; çölde tank sürüyor, kıyıya çıkarma yapıyor ve şehir savunuyorsun. Aralarını sinematik geçişler bağlıyor. Anlatı tek bir kahramanın değil, timin tamamının etrafında kuruluyor; bölüm başına değişen bakış açısı çatışmanın ölçeğini de hissettiriyor.</w:t>
      </w:r>
    </w:p>
    <w:p>
      <w:pPr>
        <w:spacing w:after="140"/>
      </w:pPr>
      <w:r>
        <w:rPr>
          <w:rFonts w:ascii="Calibri" w:hAnsi="Calibri"/>
          <w:color w:val="10332F"/>
          <w:sz w:val="21"/>
        </w:rPr>
        <w:t xml:space="preserve">Bu tercih bilinçli. Geliştirici ekip hikâyenin tonu için, sıradan insanların olağanüstü durumlara düştüğü anlatıları referans aldığını belirtmiştir; bölümler de kahramanlık gösterisinden çok sahadaki kargaşayı anlatır. Süre tarafında ise HowLongToBeat verilerine göre ana hikâyeyi bitirmek </w:t>
      </w:r>
      <w:r>
        <w:rPr>
          <w:rFonts w:ascii="Calibri" w:hAnsi="Calibri"/>
          <w:b/>
          <w:color w:val="10332F"/>
          <w:sz w:val="21"/>
        </w:rPr>
        <w:t>yaklaşık 6 saat</w:t>
      </w:r>
      <w:r>
        <w:rPr>
          <w:rFonts w:ascii="Calibri" w:hAnsi="Calibri"/>
          <w:color w:val="10332F"/>
          <w:sz w:val="21"/>
        </w:rPr>
        <w:t xml:space="preserve"> sürmektedir. Hikâye modu, çok oyunculu tarafa geçmeden önce oyunun silah hissini ve sınıf yapısını tanımak için de iyi bir başlangıç noktasıdır.</w:t>
      </w:r>
    </w:p>
    <w:p>
      <w:pPr>
        <w:pStyle w:val="Heading1"/>
        <w:spacing w:before="280" w:after="100"/>
      </w:pPr>
      <w:r>
        <w:rPr>
          <w:rFonts w:ascii="Calibri" w:hAnsi="Calibri"/>
          <w:b/>
          <w:color w:val="10332F"/>
          <w:sz w:val="26"/>
        </w:rPr>
        <w:t>Battlefield 6 Oynanışı ve Oyun Modları</w:t>
      </w:r>
    </w:p>
    <w:p>
      <w:pPr>
        <w:spacing w:after="140"/>
      </w:pPr>
      <w:r>
        <w:rPr>
          <w:rFonts w:ascii="Calibri" w:hAnsi="Calibri"/>
          <w:color w:val="10332F"/>
          <w:sz w:val="21"/>
        </w:rPr>
        <w:t xml:space="preserve">Battlefield 6'nın oynanışı, </w:t>
      </w:r>
      <w:r>
        <w:rPr>
          <w:rFonts w:ascii="Calibri" w:hAnsi="Calibri"/>
          <w:b/>
          <w:color w:val="10332F"/>
          <w:sz w:val="21"/>
        </w:rPr>
        <w:t>Kinesthetic Combat System</w:t>
      </w:r>
      <w:r>
        <w:rPr>
          <w:rFonts w:ascii="Calibri" w:hAnsi="Calibri"/>
          <w:color w:val="10332F"/>
          <w:sz w:val="21"/>
        </w:rPr>
        <w:t xml:space="preserve"> adlı yeni hareket ve silah sistemi üzerine kurulu. Siperden eğilerek nişan alma, hareket hâlindeki araca tutunma ve yaralı takım arkadaşını güvenli bir yere çekip ayağa kaldırma gibi hareketler birbirine bağlanıyor; çatışma serinin önceki oyunlarına göre daha akıcı bir his veriyor. Silahlar eklentilerle geniş ölçüde kişiselleştirilebiliyor, ancak her silahın taşıyabileceği eklenti sayısı sınırlı; bu sınır kurulumları birbirinden ayırıyor. GeForce NOW'da bu hareketlerin hiçbiri senin bilgisayarında hesaplanmaz: tuşa bastığında komut internet üzerinden NVIDIA'nın sunucusundaki oyuna gider, sonucu görüntü olarak ekranına döner.</w:t>
      </w:r>
    </w:p>
    <w:p>
      <w:pPr>
        <w:spacing w:after="140"/>
      </w:pPr>
      <w:r>
        <w:rPr>
          <w:rFonts w:ascii="Calibri" w:hAnsi="Calibri"/>
          <w:color w:val="10332F"/>
          <w:sz w:val="21"/>
        </w:rPr>
        <w:t>Serinin dört klasik sınıfı geri döndü:</w:t>
      </w:r>
    </w:p>
    <w:p>
      <w:pPr>
        <w:pStyle w:val="ListBullet"/>
        <w:spacing w:after="60"/>
      </w:pPr>
      <w:r>
        <w:rPr>
          <w:rFonts w:ascii="Calibri" w:hAnsi="Calibri"/>
          <w:b/>
          <w:color w:val="10332F"/>
          <w:sz w:val="21"/>
        </w:rPr>
        <w:t>Assault:</w:t>
      </w:r>
      <w:r>
        <w:rPr>
          <w:rFonts w:ascii="Calibri" w:hAnsi="Calibri"/>
          <w:color w:val="10332F"/>
          <w:sz w:val="21"/>
        </w:rPr>
        <w:t xml:space="preserve"> Saldırı tüfekleri ve bombaatarla ön cepheyi açar, canını daha hızlı yeniler.</w:t>
      </w:r>
    </w:p>
    <w:p>
      <w:pPr>
        <w:pStyle w:val="ListBullet"/>
        <w:spacing w:after="60"/>
      </w:pPr>
      <w:r>
        <w:rPr>
          <w:rFonts w:ascii="Calibri" w:hAnsi="Calibri"/>
          <w:b/>
          <w:color w:val="10332F"/>
          <w:sz w:val="21"/>
        </w:rPr>
        <w:t>Engineer:</w:t>
      </w:r>
      <w:r>
        <w:rPr>
          <w:rFonts w:ascii="Calibri" w:hAnsi="Calibri"/>
          <w:color w:val="10332F"/>
          <w:sz w:val="21"/>
        </w:rPr>
        <w:t xml:space="preserve"> Makineli tabancayla yakın mesafede etkilidir; dost araçları onarır, patlayıcılarla zırhlıları avlar.</w:t>
      </w:r>
    </w:p>
    <w:p>
      <w:pPr>
        <w:pStyle w:val="ListBullet"/>
        <w:spacing w:after="60"/>
      </w:pPr>
      <w:r>
        <w:rPr>
          <w:rFonts w:ascii="Calibri" w:hAnsi="Calibri"/>
          <w:b/>
          <w:color w:val="10332F"/>
          <w:sz w:val="21"/>
        </w:rPr>
        <w:t>Support:</w:t>
      </w:r>
      <w:r>
        <w:rPr>
          <w:rFonts w:ascii="Calibri" w:hAnsi="Calibri"/>
          <w:color w:val="10332F"/>
          <w:sz w:val="21"/>
        </w:rPr>
        <w:t xml:space="preserve"> Hafif makineli tüfekle baskı ateşi kurar; mühimmat verir, siper yerleştirir, takımı iyileştirip ayağa kaldırır.</w:t>
      </w:r>
    </w:p>
    <w:p>
      <w:pPr>
        <w:pStyle w:val="ListBullet"/>
        <w:spacing w:after="60"/>
      </w:pPr>
      <w:r>
        <w:rPr>
          <w:rFonts w:ascii="Calibri" w:hAnsi="Calibri"/>
          <w:b/>
          <w:color w:val="10332F"/>
          <w:sz w:val="21"/>
        </w:rPr>
        <w:t>Recon:</w:t>
      </w:r>
      <w:r>
        <w:rPr>
          <w:rFonts w:ascii="Calibri" w:hAnsi="Calibri"/>
          <w:color w:val="10332F"/>
          <w:sz w:val="21"/>
        </w:rPr>
        <w:t xml:space="preserve"> Keskin nişancı tüfeğiyle uzak mesafeyi tutar ve hedef işaretler; kafadan vurduğu rakip ayağa kaldırılamaz.</w:t>
      </w:r>
    </w:p>
    <w:p>
      <w:pPr>
        <w:spacing w:after="140"/>
      </w:pPr>
      <w:r>
        <w:rPr>
          <w:rFonts w:ascii="Calibri" w:hAnsi="Calibri"/>
          <w:color w:val="10332F"/>
          <w:sz w:val="21"/>
        </w:rPr>
        <w:t>Her sınıf istediği silahı kullanabiliyor, ancak kendi silah ailesinde ek bir avantaj kazanıyor: Recon keskin nişancı tüfeğiyle nişan alırken nefesini tutabiliyor, Assault daha hızlı toparlanıyor. Bu yapı sınıf seçimini zorunluluk değil tercih hâline getiriyor.</w:t>
      </w:r>
    </w:p>
    <w:p>
      <w:pPr>
        <w:spacing w:after="140"/>
      </w:pPr>
      <w:r>
        <w:rPr>
          <w:rFonts w:ascii="Calibri" w:hAnsi="Calibri"/>
          <w:color w:val="10332F"/>
          <w:sz w:val="21"/>
        </w:rPr>
        <w:t>Sınıflar asıl anlamını takım içinde kazanıyor: Support'un bıraktığı mühimmat, Engineer'in onardığı tank ve Recon'un işaretlediği hedef aynı çatışmanın parçaları oluyor. Tek başına iyi nişan almak yetmiyor, timin ne yaptığı sonucu değiştiriyor.</w:t>
      </w:r>
    </w:p>
    <w:p>
      <w:pPr>
        <w:spacing w:after="140"/>
      </w:pPr>
      <w:r>
        <w:rPr>
          <w:rFonts w:ascii="Calibri" w:hAnsi="Calibri"/>
          <w:color w:val="10332F"/>
          <w:sz w:val="21"/>
        </w:rPr>
        <w:t xml:space="preserve">Battlefield 6'da tanklar, helikopterler ve savaş uçakları oynanışın merkezinde yer alıyor. Araçlar haritada sınırsız değil; kaybedilen bir zırhlı cephenin dengesini bozabiliyor. </w:t>
      </w:r>
      <w:r>
        <w:rPr>
          <w:rFonts w:ascii="Calibri" w:hAnsi="Calibri"/>
          <w:b/>
          <w:color w:val="10332F"/>
          <w:sz w:val="21"/>
        </w:rPr>
        <w:t>Tactical Destruction</w:t>
      </w:r>
      <w:r>
        <w:rPr>
          <w:rFonts w:ascii="Calibri" w:hAnsi="Calibri"/>
          <w:color w:val="10332F"/>
          <w:sz w:val="21"/>
        </w:rPr>
        <w:t xml:space="preserve"> sistemi sayesinde duvarlar, çatılar ve köprüler çatışmanın gidişatına göre yıkılır; aynı harita her maçta başka bir şekil alır. Haritaların tamamı yıkılamıyor, çünkü ekip bilinçli olarak bir sınır koymuş; amaç haritanın düzleşmesi değil, cephenin değişmesi. Haritalar Kahire, Brooklyn ve Cebelitarık gibi dünyanın farklı köşelerinde geçer; çıkıştaki dokuz haritanın her biri, yakın mesafe çatışması için tasarlanmış </w:t>
      </w:r>
      <w:r>
        <w:rPr>
          <w:rFonts w:ascii="Calibri" w:hAnsi="Calibri"/>
          <w:b/>
          <w:color w:val="10332F"/>
          <w:sz w:val="21"/>
        </w:rPr>
        <w:t>Combat Zones</w:t>
      </w:r>
      <w:r>
        <w:rPr>
          <w:rFonts w:ascii="Calibri" w:hAnsi="Calibri"/>
          <w:color w:val="10332F"/>
          <w:sz w:val="21"/>
        </w:rPr>
        <w:t xml:space="preserve"> adlı dar alanlar da içerir.</w:t>
      </w:r>
    </w:p>
    <w:p>
      <w:pPr>
        <w:spacing w:after="140"/>
      </w:pPr>
      <w:r>
        <w:rPr>
          <w:rFonts w:ascii="Calibri" w:hAnsi="Calibri"/>
          <w:color w:val="10332F"/>
          <w:sz w:val="21"/>
        </w:rPr>
        <w:t xml:space="preserve">Oyun DICE, Criterion, Motive ve Ripple Effect stüdyolarının </w:t>
      </w:r>
      <w:r>
        <w:rPr>
          <w:rFonts w:ascii="Calibri" w:hAnsi="Calibri"/>
          <w:b/>
          <w:color w:val="10332F"/>
          <w:sz w:val="21"/>
        </w:rPr>
        <w:t>Battlefield Studios</w:t>
      </w:r>
      <w:r>
        <w:rPr>
          <w:rFonts w:ascii="Calibri" w:hAnsi="Calibri"/>
          <w:color w:val="10332F"/>
          <w:sz w:val="21"/>
        </w:rPr>
        <w:t xml:space="preserve"> çatısı altında ortak çalışmasıyla geliştirilmiştir; silah hissinden harita akışına kadar pek çok ayar, </w:t>
      </w:r>
      <w:r>
        <w:rPr>
          <w:rFonts w:ascii="Calibri" w:hAnsi="Calibri"/>
          <w:b/>
          <w:color w:val="10332F"/>
          <w:sz w:val="21"/>
        </w:rPr>
        <w:t>Battlefield Labs</w:t>
      </w:r>
      <w:r>
        <w:rPr>
          <w:rFonts w:ascii="Calibri" w:hAnsi="Calibri"/>
          <w:color w:val="10332F"/>
          <w:sz w:val="21"/>
        </w:rPr>
        <w:t xml:space="preserve"> adlı kapalı oyuncu testinden gelen geri bildirimle şekillenmiştir.</w:t>
      </w:r>
    </w:p>
    <w:p>
      <w:pPr>
        <w:pStyle w:val="Heading2"/>
        <w:spacing w:before="220" w:after="100"/>
      </w:pPr>
      <w:r>
        <w:rPr>
          <w:rFonts w:ascii="Calibri" w:hAnsi="Calibri"/>
          <w:b/>
          <w:color w:val="10332F"/>
          <w:sz w:val="23"/>
        </w:rPr>
        <w:t>Çok Oyunculu Modlar ve REDSEC</w:t>
      </w:r>
    </w:p>
    <w:p>
      <w:pPr>
        <w:spacing w:after="140"/>
      </w:pPr>
      <w:r>
        <w:rPr>
          <w:rFonts w:ascii="Calibri" w:hAnsi="Calibri"/>
          <w:color w:val="10332F"/>
          <w:sz w:val="21"/>
        </w:rPr>
        <w:t>GeForce NOW oyunun PC sürümünü çalıştırdığı için çok oyunculu maçlarda bilgisayardan oynayanlarla aynı sunuculara bağlanırsın. Öne çıkan modlar şunlardır:</w:t>
      </w:r>
    </w:p>
    <w:p>
      <w:pPr>
        <w:pStyle w:val="ListBullet"/>
        <w:spacing w:after="60"/>
      </w:pPr>
      <w:r>
        <w:rPr>
          <w:rFonts w:ascii="Calibri" w:hAnsi="Calibri"/>
          <w:b/>
          <w:color w:val="10332F"/>
          <w:sz w:val="21"/>
        </w:rPr>
        <w:t>Conquest:</w:t>
      </w:r>
      <w:r>
        <w:rPr>
          <w:rFonts w:ascii="Calibri" w:hAnsi="Calibri"/>
          <w:color w:val="10332F"/>
          <w:sz w:val="21"/>
        </w:rPr>
        <w:t xml:space="preserve"> Geniş haritada bayrak noktalarını tutma üzerine kurulu klasik Battlefield modu.</w:t>
      </w:r>
    </w:p>
    <w:p>
      <w:pPr>
        <w:pStyle w:val="ListBullet"/>
        <w:spacing w:after="60"/>
      </w:pPr>
      <w:r>
        <w:rPr>
          <w:rFonts w:ascii="Calibri" w:hAnsi="Calibri"/>
          <w:b/>
          <w:color w:val="10332F"/>
          <w:sz w:val="21"/>
        </w:rPr>
        <w:t>Breakthrough ve Rush:</w:t>
      </w:r>
      <w:r>
        <w:rPr>
          <w:rFonts w:ascii="Calibri" w:hAnsi="Calibri"/>
          <w:color w:val="10332F"/>
          <w:sz w:val="21"/>
        </w:rPr>
        <w:t xml:space="preserve"> Saldıran ve savunan takımın cepheyi sırayla ileri taşıdığı modlar.</w:t>
      </w:r>
    </w:p>
    <w:p>
      <w:pPr>
        <w:pStyle w:val="ListBullet"/>
        <w:spacing w:after="60"/>
      </w:pPr>
      <w:r>
        <w:rPr>
          <w:rFonts w:ascii="Calibri" w:hAnsi="Calibri"/>
          <w:b/>
          <w:color w:val="10332F"/>
          <w:sz w:val="21"/>
        </w:rPr>
        <w:t>Escalation:</w:t>
      </w:r>
      <w:r>
        <w:rPr>
          <w:rFonts w:ascii="Calibri" w:hAnsi="Calibri"/>
          <w:color w:val="10332F"/>
          <w:sz w:val="21"/>
        </w:rPr>
        <w:t xml:space="preserve"> Battlefield 6'yla gelen yeni mod; ele geçirilecek nokta sayısı maç ilerledikçe azalır.</w:t>
      </w:r>
    </w:p>
    <w:p>
      <w:pPr>
        <w:pStyle w:val="ListBullet"/>
        <w:spacing w:after="60"/>
      </w:pPr>
      <w:r>
        <w:rPr>
          <w:rFonts w:ascii="Calibri" w:hAnsi="Calibri"/>
          <w:b/>
          <w:color w:val="10332F"/>
          <w:sz w:val="21"/>
        </w:rPr>
        <w:t>Team Deathmatch, Domination, Payload ve King of the Hill:</w:t>
      </w:r>
      <w:r>
        <w:rPr>
          <w:rFonts w:ascii="Calibri" w:hAnsi="Calibri"/>
          <w:color w:val="10332F"/>
          <w:sz w:val="21"/>
        </w:rPr>
        <w:t xml:space="preserve"> Daha kısa ve hızlı tempolu modlar.</w:t>
      </w:r>
    </w:p>
    <w:p>
      <w:pPr>
        <w:pStyle w:val="ListBullet"/>
        <w:spacing w:after="60"/>
      </w:pPr>
      <w:r>
        <w:rPr>
          <w:rFonts w:ascii="Calibri" w:hAnsi="Calibri"/>
          <w:b/>
          <w:color w:val="10332F"/>
          <w:sz w:val="21"/>
        </w:rPr>
        <w:t>Portal:</w:t>
      </w:r>
      <w:r>
        <w:rPr>
          <w:rFonts w:ascii="Calibri" w:hAnsi="Calibri"/>
          <w:color w:val="10332F"/>
          <w:sz w:val="21"/>
        </w:rPr>
        <w:t xml:space="preserve"> Serinin farklı dönemlerinden harita ve silahları bir araya getirir. Battlefield 6'da tamamen yenilenen editör; nesneleri taşıyıp ölçeklendirmene, NPC betikleri ve özelleştirilebilir arayüzle kendi kurallarını kurmana ve topluluğun hazırladığı modları denemene izin verir.</w:t>
      </w:r>
    </w:p>
    <w:p>
      <w:pPr>
        <w:spacing w:after="140"/>
      </w:pPr>
      <w:r>
        <w:rPr>
          <w:rFonts w:ascii="Calibri" w:hAnsi="Calibri"/>
          <w:color w:val="10332F"/>
          <w:sz w:val="21"/>
        </w:rPr>
        <w:t xml:space="preserve">28 Ekim 2025'te Sezon 1 ile gelen REDSEC, adını “Redacted Sector” ifadesinden alır ve Battlefield 6 evreninde geçen </w:t>
      </w:r>
      <w:r>
        <w:rPr>
          <w:rFonts w:ascii="Calibri" w:hAnsi="Calibri"/>
          <w:b/>
          <w:color w:val="10332F"/>
          <w:sz w:val="21"/>
        </w:rPr>
        <w:t>ücretsiz bir battle royale</w:t>
      </w:r>
      <w:r>
        <w:rPr>
          <w:rFonts w:ascii="Calibri" w:hAnsi="Calibri"/>
          <w:color w:val="10332F"/>
          <w:sz w:val="21"/>
        </w:rPr>
        <w:t xml:space="preserve">'dür. Steam'de ayrı listelenir; Battlefield 6'yı satın almadan oynanabilir, ana oyun kütüphanendeyse ikisi aynı başlatıcıdan açılır. Klasik battle royale'in yanında Gauntlet adlı elemeli bir yarışma biçimi ve Portal desteği sunar; yıkım ve araç mekanikleri de geçerli olduğu için REDSEC, </w:t>
      </w:r>
      <w:hyperlink r:id="rId11">
        <w:r>
          <w:rPr>
            <w:color w:val="0B5FB0"/>
            <w:u w:val="single"/>
            <w:rFonts w:ascii="Calibri" w:hAnsi="Calibri"/>
            <w:sz w:val="21"/>
          </w:rPr>
          <w:t xml:space="preserve">en iyi battle royale oyunları</w:t>
        </w:r>
      </w:hyperlink>
      <w:r>
        <w:rPr>
          <w:rFonts w:ascii="Calibri" w:hAnsi="Calibri"/>
          <w:color w:val="10332F"/>
          <w:sz w:val="21"/>
        </w:rPr>
        <w:t xml:space="preserve"> arasında kendine ayrı bir yer açıyor.</w:t>
      </w:r>
    </w:p>
    <w:p>
      <w:pPr>
        <w:pStyle w:val="Heading1"/>
        <w:spacing w:before="280" w:after="100"/>
      </w:pPr>
      <w:r>
        <w:rPr>
          <w:rFonts w:ascii="Calibri" w:hAnsi="Calibri"/>
          <w:b/>
          <w:color w:val="10332F"/>
          <w:sz w:val="26"/>
        </w:rPr>
        <w:t>Battlefield 6 Atmosferi ve Ses Tasarımı</w:t>
      </w:r>
    </w:p>
    <w:p>
      <w:pPr>
        <w:spacing w:after="140"/>
      </w:pPr>
      <w:r>
        <w:rPr>
          <w:rFonts w:ascii="Calibri" w:hAnsi="Calibri"/>
          <w:color w:val="10332F"/>
          <w:sz w:val="21"/>
        </w:rPr>
        <w:t>Battlefield 6, gerçekçiliği öne çıkaran bir ton üzerine kurulu ve sanat tasarımı da bu tona uyuyor. Renk paleti abartılı değil; savaş alanı maç ilerledikçe kirleniyor, moloz ve duman haritanın görünüşünü değiştiriyor.</w:t>
      </w:r>
    </w:p>
    <w:p>
      <w:pPr>
        <w:spacing w:after="140"/>
      </w:pPr>
      <w:r>
        <w:rPr>
          <w:rFonts w:ascii="Calibri" w:hAnsi="Calibri"/>
          <w:color w:val="10332F"/>
          <w:sz w:val="21"/>
        </w:rPr>
        <w:t>Yıkım burada yalnızca bir görsel efekt değil. Devrilen bir duvar yeni bir geçiş, çöken bir çatı ise kaybedilmiş bir mevzi anlamına geliyor; haritanın görüntüsü bir süre sonra çatışmanın nasıl gittiğini de anlatır hâle geliyor. Toz, duman ve enkazla dolan bu sahneleri GeForce NOW'da NVIDIA'nın sunucusundaki ekran kartı görselleştirir; kalabalık bir maçta bile senin cihazın yalnızca gelen görüntüyü ekrana yansıtır.</w:t>
      </w:r>
    </w:p>
    <w:p>
      <w:pPr>
        <w:spacing w:after="140"/>
      </w:pPr>
      <w:r>
        <w:rPr>
          <w:rFonts w:ascii="Calibri" w:hAnsi="Calibri"/>
          <w:color w:val="10332F"/>
          <w:sz w:val="21"/>
        </w:rPr>
        <w:t xml:space="preserve">Ses tasarımı ise oyunun en çok konuşulan tarafı oldu. Silah, araç ve yıkım sesleri ayrı katmanlar hâlinde duyuluyor; sesin geldiği yön, rakibin nerede olduğunu anlamanın en hızlı yolu oluyor. Bu emek karşılığını da buldu: </w:t>
      </w:r>
      <w:r>
        <w:rPr>
          <w:rFonts w:ascii="Calibri" w:hAnsi="Calibri"/>
          <w:b/>
          <w:color w:val="10332F"/>
          <w:sz w:val="21"/>
        </w:rPr>
        <w:t>The Game Awards 2025'te En İyi Ses Tasarımı</w:t>
      </w:r>
      <w:r>
        <w:rPr>
          <w:rFonts w:ascii="Calibri" w:hAnsi="Calibri"/>
          <w:color w:val="10332F"/>
          <w:sz w:val="21"/>
        </w:rPr>
        <w:t xml:space="preserve"> ödülü Battlefield 6'ya gitmiştir. Oyun aynı törende En İyi Aksiyon Oyunu ve En İyi Çok Oyunculu Oyun dallarında da aday gösterilmiş, Hollywood Music in Media Awards'ta Video Oyunu Müzik Süpervizyonu ve Ultra Game Awards'ta Yılın Nişancı Oyunu ödüllerini kazanmıştır.</w:t>
      </w:r>
    </w:p>
    <w:p>
      <w:pPr>
        <w:spacing w:after="140"/>
      </w:pPr>
      <w:r>
        <w:rPr>
          <w:rFonts w:ascii="Calibri" w:hAnsi="Calibri"/>
          <w:color w:val="10332F"/>
          <w:sz w:val="21"/>
        </w:rPr>
        <w:t xml:space="preserve">Müzik tarafında iki ayrı imza var. Oyunun müziğini film dünyasından tanınan </w:t>
      </w:r>
      <w:r>
        <w:rPr>
          <w:rFonts w:ascii="Calibri" w:hAnsi="Calibri"/>
          <w:b/>
          <w:color w:val="10332F"/>
          <w:sz w:val="21"/>
        </w:rPr>
        <w:t>Henry Jackman</w:t>
      </w:r>
      <w:r>
        <w:rPr>
          <w:rFonts w:ascii="Calibri" w:hAnsi="Calibri"/>
          <w:color w:val="10332F"/>
          <w:sz w:val="21"/>
        </w:rPr>
        <w:t xml:space="preserve"> bestelemiştir. Şarkı seçkisi ise </w:t>
      </w:r>
      <w:r>
        <w:rPr>
          <w:rFonts w:ascii="Calibri" w:hAnsi="Calibri"/>
          <w:b/>
          <w:color w:val="10332F"/>
          <w:sz w:val="21"/>
        </w:rPr>
        <w:t>Limp Bizkit</w:t>
      </w:r>
      <w:r>
        <w:rPr>
          <w:rFonts w:ascii="Calibri" w:hAnsi="Calibri"/>
          <w:color w:val="10332F"/>
          <w:sz w:val="21"/>
        </w:rPr>
        <w:t xml:space="preserve"> imzası taşımaktadır; grubun oyun için hazırladığı tekli, çıkıştan yaklaşık bir ay önce, 12 Eylül 2025'te yayımlanmıştır.</w:t>
      </w:r>
    </w:p>
    <w:p>
      <w:pPr>
        <w:pStyle w:val="Heading1"/>
        <w:spacing w:before="280" w:after="100"/>
      </w:pPr>
      <w:r>
        <w:rPr>
          <w:rFonts w:ascii="Calibri" w:hAnsi="Calibri"/>
          <w:b/>
          <w:color w:val="10332F"/>
          <w:sz w:val="26"/>
        </w:rPr>
        <w:t>Battlefield 6'da Öne Çıkan Özellikler</w:t>
      </w:r>
    </w:p>
    <w:p>
      <w:pPr>
        <w:spacing w:after="140"/>
      </w:pPr>
      <w:r>
        <w:rPr>
          <w:rFonts w:ascii="Calibri" w:hAnsi="Calibri"/>
          <w:color w:val="10332F"/>
          <w:sz w:val="21"/>
        </w:rPr>
        <w:t>Oyunu serinin önceki halkalarından ayıran başlıklar şunlardır:</w:t>
      </w:r>
    </w:p>
    <w:p>
      <w:pPr>
        <w:pStyle w:val="ListBullet"/>
        <w:spacing w:after="60"/>
      </w:pPr>
      <w:r>
        <w:rPr>
          <w:rFonts w:ascii="Calibri" w:hAnsi="Calibri"/>
          <w:color w:val="10332F"/>
          <w:sz w:val="21"/>
        </w:rPr>
        <w:t>Kinesthetic Combat System ile yenilenen hareket, nişan alma ve sipere geçme</w:t>
      </w:r>
    </w:p>
    <w:p>
      <w:pPr>
        <w:pStyle w:val="ListBullet"/>
        <w:spacing w:after="60"/>
      </w:pPr>
      <w:r>
        <w:rPr>
          <w:rFonts w:ascii="Calibri" w:hAnsi="Calibri"/>
          <w:color w:val="10332F"/>
          <w:sz w:val="21"/>
        </w:rPr>
        <w:t>Tactical Destruction: duvarların, çatıların ve köprülerin çatışma sırasında yıkılması</w:t>
      </w:r>
    </w:p>
    <w:p>
      <w:pPr>
        <w:pStyle w:val="ListBullet"/>
        <w:spacing w:after="60"/>
      </w:pPr>
      <w:r>
        <w:rPr>
          <w:rFonts w:ascii="Calibri" w:hAnsi="Calibri"/>
          <w:color w:val="10332F"/>
          <w:sz w:val="21"/>
        </w:rPr>
        <w:t>Dört klasik sınıfın geri dönüşü ve sınıfa özel silah avantajları</w:t>
      </w:r>
    </w:p>
    <w:p>
      <w:pPr>
        <w:pStyle w:val="ListBullet"/>
        <w:spacing w:after="60"/>
      </w:pPr>
      <w:r>
        <w:rPr>
          <w:rFonts w:ascii="Calibri" w:hAnsi="Calibri"/>
          <w:color w:val="10332F"/>
          <w:sz w:val="21"/>
        </w:rPr>
        <w:t>Çıkışta dokuz harita ve her haritada yakın mesafe çatışması için Combat Zones alanları</w:t>
      </w:r>
    </w:p>
    <w:p>
      <w:pPr>
        <w:pStyle w:val="ListBullet"/>
        <w:spacing w:after="60"/>
      </w:pPr>
      <w:r>
        <w:rPr>
          <w:rFonts w:ascii="Calibri" w:hAnsi="Calibri"/>
          <w:color w:val="10332F"/>
          <w:sz w:val="21"/>
        </w:rPr>
        <w:t>Portal ile kendi kurallarını kurabildiğin ve topluluk modlarını deneyebildiğin özel maçlar</w:t>
      </w:r>
    </w:p>
    <w:p>
      <w:pPr>
        <w:pStyle w:val="ListBullet"/>
        <w:spacing w:after="60"/>
      </w:pPr>
      <w:r>
        <w:rPr>
          <w:rFonts w:ascii="Calibri" w:hAnsi="Calibri"/>
          <w:color w:val="10332F"/>
          <w:sz w:val="21"/>
        </w:rPr>
        <w:t>Ücretsiz oynanan battle royale modu REDSEC</w:t>
      </w:r>
    </w:p>
    <w:p>
      <w:pPr>
        <w:pStyle w:val="ListBullet"/>
        <w:spacing w:after="60"/>
      </w:pPr>
      <w:r>
        <w:rPr>
          <w:rFonts w:ascii="Calibri" w:hAnsi="Calibri"/>
          <w:color w:val="10332F"/>
          <w:sz w:val="21"/>
        </w:rPr>
        <w:t>Battlefield 4'ten sonra seriye dönen tek oyunculu hikâye modu</w:t>
      </w:r>
    </w:p>
    <w:p>
      <w:pPr>
        <w:pStyle w:val="ListBullet"/>
        <w:spacing w:after="60"/>
      </w:pPr>
      <w:r>
        <w:rPr>
          <w:rFonts w:ascii="Calibri" w:hAnsi="Calibri"/>
          <w:color w:val="10332F"/>
          <w:sz w:val="21"/>
        </w:rPr>
        <w:t>The Game Awards 2025 En İyi Ses Tasarımı ödülü</w:t>
      </w:r>
    </w:p>
    <w:p>
      <w:pPr>
        <w:pStyle w:val="Heading1"/>
        <w:spacing w:before="280" w:after="100"/>
      </w:pPr>
      <w:r>
        <w:rPr>
          <w:rFonts w:ascii="Calibri" w:hAnsi="Calibri"/>
          <w:b/>
          <w:color w:val="10332F"/>
          <w:sz w:val="26"/>
        </w:rPr>
        <w:t>Battlefield 6'yı GAME+ GeForce NOW ile Oynamak</w:t>
      </w:r>
    </w:p>
    <w:p>
      <w:pPr>
        <w:spacing w:after="140"/>
      </w:pPr>
      <w:r>
        <w:rPr>
          <w:rFonts w:ascii="Calibri" w:hAnsi="Calibri"/>
          <w:color w:val="10332F"/>
          <w:sz w:val="21"/>
        </w:rPr>
        <w:t xml:space="preserve">GAME+ ile Battlefield 6 oynamak için oyunun Steam ya da EA App kopyasına ve bir GeForce NOW paketine sahip olman yeterlidir. Oynamaya başlamadan önce </w:t>
      </w:r>
      <w:hyperlink r:id="rId12">
        <w:r>
          <w:rPr>
            <w:color w:val="0B5FB0"/>
            <w:u w:val="single"/>
            <w:rFonts w:ascii="Calibri" w:hAnsi="Calibri"/>
            <w:sz w:val="21"/>
          </w:rPr>
          <w:t xml:space="preserve">GeForce NOW paketleri</w:t>
        </w:r>
      </w:hyperlink>
      <w:r>
        <w:rPr>
          <w:rFonts w:ascii="Calibri" w:hAnsi="Calibri"/>
          <w:color w:val="10332F"/>
          <w:sz w:val="21"/>
        </w:rPr>
        <w:t xml:space="preserve"> arasından kullanım alışkanlığına uyanı seçebilirsin. Paketler arasındaki fark şöyle: Performance tarafında 1440p ve 60 FPS'e kadar akış ile 6 saatlik oturum, Ultimate tarafında GeForce RTX 4080 sunucular, 4K HDR, 240 FPS'e kadar akış ile 8 saatlik oturum sunulmaktadır.</w:t>
      </w:r>
    </w:p>
    <w:p>
      <w:pPr>
        <w:pStyle w:val="Heading2"/>
        <w:spacing w:before="220" w:after="100"/>
      </w:pPr>
      <w:r>
        <w:rPr>
          <w:rFonts w:ascii="Calibri" w:hAnsi="Calibri"/>
          <w:b/>
          <w:color w:val="10332F"/>
          <w:sz w:val="23"/>
        </w:rPr>
        <w:t>Bağlantı Hızı ve Görüntü Kalitesi</w:t>
      </w:r>
    </w:p>
    <w:p>
      <w:pPr>
        <w:spacing w:after="140"/>
      </w:pPr>
      <w:r>
        <w:rPr>
          <w:rFonts w:ascii="Calibri" w:hAnsi="Calibri"/>
          <w:color w:val="10332F"/>
          <w:sz w:val="21"/>
        </w:rPr>
        <w:t>GeForce NOW'da ihtiyaç duyulan internet hızı, hedeflediğin yayın kalitesine ve oynadığın cihaza göre değişir. NVIDIA'nın önerdiği bağlantı hızları ve bu kalitelerin desteklendiği platformlar şöyle:</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10332F"/>
          </w:tcPr>
          <w:p>
            <w:pPr>
              <w:jc w:val="center"/>
            </w:pPr>
            <w:r/>
            <w:r>
              <w:rPr>
                <w:rFonts w:ascii="Calibri" w:hAnsi="Calibri"/>
                <w:b/>
                <w:color w:val="FFFFFF"/>
                <w:sz w:val="19"/>
              </w:rPr>
              <w:t>Yayın kalitesi</w:t>
            </w:r>
          </w:p>
        </w:tc>
        <w:tc>
          <w:tcPr>
            <w:tcW w:type="dxa" w:w="3324"/>
            <w:shd w:fill="10332F"/>
          </w:tcPr>
          <w:p>
            <w:pPr>
              <w:jc w:val="center"/>
            </w:pPr>
            <w:r/>
            <w:r>
              <w:rPr>
                <w:rFonts w:ascii="Calibri" w:hAnsi="Calibri"/>
                <w:b/>
                <w:color w:val="FFFFFF"/>
                <w:sz w:val="19"/>
              </w:rPr>
              <w:t>Önerilen bağlantı hızı</w:t>
            </w:r>
          </w:p>
        </w:tc>
        <w:tc>
          <w:tcPr>
            <w:tcW w:type="dxa" w:w="3324"/>
            <w:shd w:fill="10332F"/>
          </w:tcPr>
          <w:p>
            <w:pPr>
              <w:jc w:val="center"/>
            </w:pPr>
            <w:r/>
            <w:r>
              <w:rPr>
                <w:rFonts w:ascii="Calibri" w:hAnsi="Calibri"/>
                <w:b/>
                <w:color w:val="FFFFFF"/>
                <w:sz w:val="19"/>
              </w:rPr>
              <w:t>Platform</w:t>
            </w:r>
          </w:p>
        </w:tc>
      </w:tr>
      <w:tr>
        <w:tc>
          <w:tcPr>
            <w:tcW w:type="dxa" w:w="3324"/>
          </w:tcPr>
          <w:p>
            <w:pPr>
              <w:jc w:val="center"/>
            </w:pPr>
            <w:r/>
            <w:r>
              <w:rPr>
                <w:rFonts w:ascii="Calibri" w:hAnsi="Calibri"/>
                <w:color w:val="10332F"/>
                <w:sz w:val="19"/>
              </w:rPr>
              <w:t>720p / 60 FPS</w:t>
            </w:r>
          </w:p>
        </w:tc>
        <w:tc>
          <w:tcPr>
            <w:tcW w:type="dxa" w:w="3324"/>
          </w:tcPr>
          <w:p>
            <w:pPr>
              <w:jc w:val="center"/>
            </w:pPr>
            <w:r/>
            <w:r>
              <w:rPr>
                <w:rFonts w:ascii="Calibri" w:hAnsi="Calibri"/>
                <w:color w:val="10332F"/>
                <w:sz w:val="19"/>
              </w:rPr>
              <w:t>15 Mbps+</w:t>
            </w:r>
          </w:p>
        </w:tc>
        <w:tc>
          <w:tcPr>
            <w:tcW w:type="dxa" w:w="3324"/>
          </w:tcPr>
          <w:p>
            <w:pPr>
              <w:jc w:val="center"/>
            </w:pPr>
            <w:r/>
            <w:r>
              <w:rPr>
                <w:rFonts w:ascii="Calibri" w:hAnsi="Calibri"/>
                <w:color w:val="10332F"/>
                <w:sz w:val="19"/>
              </w:rPr>
              <w:t>Win, Mac, Browser, Android, iOS, TV</w:t>
            </w:r>
          </w:p>
        </w:tc>
      </w:tr>
      <w:tr>
        <w:tc>
          <w:tcPr>
            <w:tcW w:type="dxa" w:w="3324"/>
          </w:tcPr>
          <w:p>
            <w:pPr>
              <w:jc w:val="center"/>
            </w:pPr>
            <w:r/>
            <w:r>
              <w:rPr>
                <w:rFonts w:ascii="Calibri" w:hAnsi="Calibri"/>
                <w:color w:val="10332F"/>
                <w:sz w:val="19"/>
              </w:rPr>
              <w:t>1080p / 60 FPS</w:t>
            </w:r>
          </w:p>
        </w:tc>
        <w:tc>
          <w:tcPr>
            <w:tcW w:type="dxa" w:w="3324"/>
          </w:tcPr>
          <w:p>
            <w:pPr>
              <w:jc w:val="center"/>
            </w:pPr>
            <w:r/>
            <w:r>
              <w:rPr>
                <w:rFonts w:ascii="Calibri" w:hAnsi="Calibri"/>
                <w:color w:val="10332F"/>
                <w:sz w:val="19"/>
              </w:rPr>
              <w:t>25 Mbps+</w:t>
            </w:r>
          </w:p>
        </w:tc>
        <w:tc>
          <w:tcPr>
            <w:tcW w:type="dxa" w:w="3324"/>
          </w:tcPr>
          <w:p>
            <w:pPr>
              <w:jc w:val="center"/>
            </w:pPr>
            <w:r/>
            <w:r>
              <w:rPr>
                <w:rFonts w:ascii="Calibri" w:hAnsi="Calibri"/>
                <w:color w:val="10332F"/>
                <w:sz w:val="19"/>
              </w:rPr>
              <w:t>Win, Mac, Browser, Android, iOS, TV</w:t>
            </w:r>
          </w:p>
        </w:tc>
      </w:tr>
      <w:tr>
        <w:tc>
          <w:tcPr>
            <w:tcW w:type="dxa" w:w="3324"/>
          </w:tcPr>
          <w:p>
            <w:pPr>
              <w:jc w:val="center"/>
            </w:pPr>
            <w:r/>
            <w:r>
              <w:rPr>
                <w:rFonts w:ascii="Calibri" w:hAnsi="Calibri"/>
                <w:color w:val="10332F"/>
                <w:sz w:val="19"/>
              </w:rPr>
              <w:t>QHD / 120 FPS</w:t>
            </w:r>
          </w:p>
        </w:tc>
        <w:tc>
          <w:tcPr>
            <w:tcW w:type="dxa" w:w="3324"/>
          </w:tcPr>
          <w:p>
            <w:pPr>
              <w:jc w:val="center"/>
            </w:pPr>
            <w:r/>
            <w:r>
              <w:rPr>
                <w:rFonts w:ascii="Calibri" w:hAnsi="Calibri"/>
                <w:color w:val="10332F"/>
                <w:sz w:val="19"/>
              </w:rPr>
              <w:t>35 Mbps+</w:t>
            </w:r>
          </w:p>
        </w:tc>
        <w:tc>
          <w:tcPr>
            <w:tcW w:type="dxa" w:w="3324"/>
          </w:tcPr>
          <w:p>
            <w:pPr>
              <w:jc w:val="center"/>
            </w:pPr>
            <w:r/>
            <w:r>
              <w:rPr>
                <w:rFonts w:ascii="Calibri" w:hAnsi="Calibri"/>
                <w:color w:val="10332F"/>
                <w:sz w:val="19"/>
              </w:rPr>
              <w:t>Win, Mac, Browser, Android</w:t>
            </w:r>
          </w:p>
        </w:tc>
      </w:tr>
      <w:tr>
        <w:tc>
          <w:tcPr>
            <w:tcW w:type="dxa" w:w="3324"/>
          </w:tcPr>
          <w:p>
            <w:pPr>
              <w:jc w:val="center"/>
            </w:pPr>
            <w:r/>
            <w:r>
              <w:rPr>
                <w:rFonts w:ascii="Calibri" w:hAnsi="Calibri"/>
                <w:color w:val="10332F"/>
                <w:sz w:val="19"/>
              </w:rPr>
              <w:t>4K / 120 FPS</w:t>
            </w:r>
          </w:p>
        </w:tc>
        <w:tc>
          <w:tcPr>
            <w:tcW w:type="dxa" w:w="3324"/>
          </w:tcPr>
          <w:p>
            <w:pPr>
              <w:jc w:val="center"/>
            </w:pPr>
            <w:r/>
            <w:r>
              <w:rPr>
                <w:rFonts w:ascii="Calibri" w:hAnsi="Calibri"/>
                <w:color w:val="10332F"/>
                <w:sz w:val="19"/>
              </w:rPr>
              <w:t>45 Mbps+</w:t>
            </w:r>
          </w:p>
        </w:tc>
        <w:tc>
          <w:tcPr>
            <w:tcW w:type="dxa" w:w="3324"/>
          </w:tcPr>
          <w:p>
            <w:pPr>
              <w:jc w:val="center"/>
            </w:pPr>
            <w:r/>
            <w:r>
              <w:rPr>
                <w:rFonts w:ascii="Calibri" w:hAnsi="Calibri"/>
                <w:color w:val="10332F"/>
                <w:sz w:val="19"/>
              </w:rPr>
              <w:t>Win, Mac, TV</w:t>
            </w:r>
          </w:p>
        </w:tc>
      </w:tr>
      <w:tr>
        <w:tc>
          <w:tcPr>
            <w:tcW w:type="dxa" w:w="3324"/>
          </w:tcPr>
          <w:p>
            <w:pPr>
              <w:jc w:val="center"/>
            </w:pPr>
            <w:r/>
            <w:r>
              <w:rPr>
                <w:rFonts w:ascii="Calibri" w:hAnsi="Calibri"/>
                <w:color w:val="10332F"/>
                <w:sz w:val="19"/>
              </w:rPr>
              <w:t>QHD / 240 FPS</w:t>
            </w:r>
          </w:p>
        </w:tc>
        <w:tc>
          <w:tcPr>
            <w:tcW w:type="dxa" w:w="3324"/>
          </w:tcPr>
          <w:p>
            <w:pPr>
              <w:jc w:val="center"/>
            </w:pPr>
            <w:r/>
            <w:r>
              <w:rPr>
                <w:rFonts w:ascii="Calibri" w:hAnsi="Calibri"/>
                <w:color w:val="10332F"/>
                <w:sz w:val="19"/>
              </w:rPr>
              <w:t>55 Mbps+</w:t>
            </w:r>
          </w:p>
        </w:tc>
        <w:tc>
          <w:tcPr>
            <w:tcW w:type="dxa" w:w="3324"/>
          </w:tcPr>
          <w:p>
            <w:pPr>
              <w:jc w:val="center"/>
            </w:pPr>
            <w:r/>
            <w:r>
              <w:rPr>
                <w:rFonts w:ascii="Calibri" w:hAnsi="Calibri"/>
                <w:color w:val="10332F"/>
                <w:sz w:val="19"/>
              </w:rPr>
              <w:t>Win, Mac</w:t>
            </w:r>
          </w:p>
        </w:tc>
      </w:tr>
      <w:tr>
        <w:tc>
          <w:tcPr>
            <w:tcW w:type="dxa" w:w="3324"/>
          </w:tcPr>
          <w:p>
            <w:pPr>
              <w:jc w:val="center"/>
            </w:pPr>
            <w:r/>
            <w:r>
              <w:rPr>
                <w:rFonts w:ascii="Calibri" w:hAnsi="Calibri"/>
                <w:color w:val="10332F"/>
                <w:sz w:val="19"/>
              </w:rPr>
              <w:t>5K / 120 FPS</w:t>
            </w:r>
          </w:p>
        </w:tc>
        <w:tc>
          <w:tcPr>
            <w:tcW w:type="dxa" w:w="3324"/>
          </w:tcPr>
          <w:p>
            <w:pPr>
              <w:jc w:val="center"/>
            </w:pPr>
            <w:r/>
            <w:r>
              <w:rPr>
                <w:rFonts w:ascii="Calibri" w:hAnsi="Calibri"/>
                <w:color w:val="10332F"/>
                <w:sz w:val="19"/>
              </w:rPr>
              <w:t>65 Mbps+</w:t>
            </w:r>
          </w:p>
        </w:tc>
        <w:tc>
          <w:tcPr>
            <w:tcW w:type="dxa" w:w="3324"/>
          </w:tcPr>
          <w:p>
            <w:pPr>
              <w:jc w:val="center"/>
            </w:pPr>
            <w:r/>
            <w:r>
              <w:rPr>
                <w:rFonts w:ascii="Calibri" w:hAnsi="Calibri"/>
                <w:color w:val="10332F"/>
                <w:sz w:val="19"/>
              </w:rPr>
              <w:t>Win, Mac</w:t>
            </w:r>
          </w:p>
        </w:tc>
      </w:tr>
    </w:tbl>
    <w:p/>
    <w:p>
      <w:pPr>
        <w:spacing w:after="140"/>
      </w:pPr>
      <w:r>
        <w:rPr>
          <w:rFonts w:ascii="Calibri" w:hAnsi="Calibri"/>
          <w:color w:val="10332F"/>
          <w:sz w:val="21"/>
        </w:rPr>
        <w:t>Hızın yanında gecikme de önemlidir: GAME+, cihazınla GeForce NOW veri merkezi arasındaki gecikmenin 80 ms'nin altında olmasını ister, en iyi deneyim için 40 ms'nin altını önerir. Kablolu bağlantı ya da 5 GHz Wi-Fi akışın dalgalanmasını azaltır; bağlantını uygulamanın Ayarlar menüsündeki ağ testiyle ölçebilirsin.</w:t>
      </w:r>
    </w:p>
    <w:p>
      <w:pPr>
        <w:spacing w:after="140"/>
      </w:pPr>
      <w:r>
        <w:rPr>
          <w:rFonts w:ascii="Calibri" w:hAnsi="Calibri"/>
          <w:color w:val="10332F"/>
          <w:sz w:val="21"/>
        </w:rPr>
        <w:t xml:space="preserve">Battlefield 6 GeForce NOW üzerinde </w:t>
      </w:r>
      <w:r>
        <w:rPr>
          <w:rFonts w:ascii="Calibri" w:hAnsi="Calibri"/>
          <w:b/>
          <w:color w:val="10332F"/>
          <w:sz w:val="21"/>
        </w:rPr>
        <w:t>HDR ve NVIDIA Reflex</w:t>
      </w:r>
      <w:r>
        <w:rPr>
          <w:rFonts w:ascii="Calibri" w:hAnsi="Calibri"/>
          <w:color w:val="10332F"/>
          <w:sz w:val="21"/>
        </w:rPr>
        <w:t xml:space="preserve"> destekler; Reflex, tetiğe basman ile ekrandaki karşılığı arasındaki gecikmeyi düşürür ve çok oyunculu maçlarda bu fark doğrudan hissedilir.</w:t>
      </w:r>
    </w:p>
    <w:p>
      <w:pPr>
        <w:pStyle w:val="Heading1"/>
        <w:spacing w:before="280" w:after="100"/>
      </w:pPr>
      <w:r>
        <w:rPr>
          <w:rFonts w:ascii="Calibri" w:hAnsi="Calibri"/>
          <w:b/>
          <w:color w:val="10332F"/>
          <w:sz w:val="26"/>
        </w:rPr>
        <w:t>Battlefield 6 Sistem Gereksinimleri ve İndirme</w:t>
      </w:r>
    </w:p>
    <w:p>
      <w:pPr>
        <w:spacing w:after="140"/>
      </w:pPr>
      <w:r>
        <w:rPr>
          <w:rFonts w:ascii="Calibri" w:hAnsi="Calibri"/>
          <w:color w:val="10332F"/>
          <w:sz w:val="21"/>
        </w:rPr>
        <w:t xml:space="preserve">Resmi </w:t>
      </w:r>
      <w:hyperlink r:id="rId13">
        <w:r>
          <w:rPr>
            <w:color w:val="0B5FB0"/>
            <w:u w:val="single"/>
            <w:rFonts w:ascii="Calibri" w:hAnsi="Calibri"/>
            <w:sz w:val="21"/>
          </w:rPr>
          <w:t xml:space="preserve">Battlefield 6 sistem gereksinimleri</w:t>
        </w:r>
      </w:hyperlink>
      <w:r>
        <w:rPr>
          <w:rFonts w:ascii="Calibri" w:hAnsi="Calibri"/>
          <w:color w:val="10332F"/>
          <w:sz w:val="21"/>
        </w:rPr>
        <w:t xml:space="preserve"> PC sürümü için şöyledir:</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10332F"/>
          </w:tcPr>
          <w:p>
            <w:pPr>
              <w:jc w:val="left"/>
            </w:pPr>
            <w:r/>
            <w:r>
              <w:rPr>
                <w:rFonts w:ascii="Calibri" w:hAnsi="Calibri"/>
                <w:b/>
                <w:color w:val="FFFFFF"/>
                <w:sz w:val="19"/>
              </w:rPr>
            </w:r>
          </w:p>
        </w:tc>
        <w:tc>
          <w:tcPr>
            <w:tcW w:type="dxa" w:w="3324"/>
            <w:shd w:fill="10332F"/>
          </w:tcPr>
          <w:p>
            <w:pPr>
              <w:jc w:val="center"/>
            </w:pPr>
            <w:r/>
            <w:r>
              <w:rPr>
                <w:rFonts w:ascii="Calibri" w:hAnsi="Calibri"/>
                <w:b/>
                <w:color w:val="FFFFFF"/>
                <w:sz w:val="19"/>
              </w:rPr>
              <w:t>Minimum</w:t>
            </w:r>
          </w:p>
        </w:tc>
        <w:tc>
          <w:tcPr>
            <w:tcW w:type="dxa" w:w="3324"/>
            <w:shd w:fill="10332F"/>
          </w:tcPr>
          <w:p>
            <w:pPr>
              <w:jc w:val="center"/>
            </w:pPr>
            <w:r/>
            <w:r>
              <w:rPr>
                <w:rFonts w:ascii="Calibri" w:hAnsi="Calibri"/>
                <w:b/>
                <w:color w:val="FFFFFF"/>
                <w:sz w:val="19"/>
              </w:rPr>
              <w:t>Önerilen</w:t>
            </w:r>
          </w:p>
        </w:tc>
      </w:tr>
      <w:tr>
        <w:tc>
          <w:tcPr>
            <w:tcW w:type="dxa" w:w="3324"/>
          </w:tcPr>
          <w:p>
            <w:pPr>
              <w:jc w:val="left"/>
            </w:pPr>
            <w:r/>
            <w:r>
              <w:rPr>
                <w:rFonts w:ascii="Calibri" w:hAnsi="Calibri"/>
                <w:color w:val="10332F"/>
                <w:sz w:val="19"/>
              </w:rPr>
              <w:t>İşletim sistemi</w:t>
            </w:r>
          </w:p>
        </w:tc>
        <w:tc>
          <w:tcPr>
            <w:tcW w:type="dxa" w:w="3324"/>
          </w:tcPr>
          <w:p>
            <w:pPr>
              <w:jc w:val="center"/>
            </w:pPr>
            <w:r/>
            <w:r>
              <w:rPr>
                <w:rFonts w:ascii="Calibri" w:hAnsi="Calibri"/>
                <w:color w:val="10332F"/>
                <w:sz w:val="19"/>
              </w:rPr>
              <w:t>Windows 10</w:t>
            </w:r>
          </w:p>
        </w:tc>
        <w:tc>
          <w:tcPr>
            <w:tcW w:type="dxa" w:w="3324"/>
          </w:tcPr>
          <w:p>
            <w:pPr>
              <w:jc w:val="center"/>
            </w:pPr>
            <w:r/>
            <w:r>
              <w:rPr>
                <w:rFonts w:ascii="Calibri" w:hAnsi="Calibri"/>
                <w:color w:val="10332F"/>
                <w:sz w:val="19"/>
              </w:rPr>
              <w:t>Windows 11</w:t>
            </w:r>
          </w:p>
        </w:tc>
      </w:tr>
      <w:tr>
        <w:tc>
          <w:tcPr>
            <w:tcW w:type="dxa" w:w="3324"/>
          </w:tcPr>
          <w:p>
            <w:pPr>
              <w:jc w:val="left"/>
            </w:pPr>
            <w:r/>
            <w:r>
              <w:rPr>
                <w:rFonts w:ascii="Calibri" w:hAnsi="Calibri"/>
                <w:color w:val="10332F"/>
                <w:sz w:val="19"/>
              </w:rPr>
              <w:t>İşlemci</w:t>
            </w:r>
          </w:p>
        </w:tc>
        <w:tc>
          <w:tcPr>
            <w:tcW w:type="dxa" w:w="3324"/>
          </w:tcPr>
          <w:p>
            <w:pPr>
              <w:jc w:val="center"/>
            </w:pPr>
            <w:r/>
            <w:r>
              <w:rPr>
                <w:rFonts w:ascii="Calibri" w:hAnsi="Calibri"/>
                <w:color w:val="10332F"/>
                <w:sz w:val="19"/>
              </w:rPr>
              <w:t>Intel Core i5-8400 / AMD Ryzen 5 2600</w:t>
            </w:r>
          </w:p>
        </w:tc>
        <w:tc>
          <w:tcPr>
            <w:tcW w:type="dxa" w:w="3324"/>
          </w:tcPr>
          <w:p>
            <w:pPr>
              <w:jc w:val="center"/>
            </w:pPr>
            <w:r/>
            <w:r>
              <w:rPr>
                <w:rFonts w:ascii="Calibri" w:hAnsi="Calibri"/>
                <w:color w:val="10332F"/>
                <w:sz w:val="19"/>
              </w:rPr>
              <w:t>Intel Core i7-10700 / AMD Ryzen 7 3700X</w:t>
            </w:r>
          </w:p>
        </w:tc>
      </w:tr>
      <w:tr>
        <w:tc>
          <w:tcPr>
            <w:tcW w:type="dxa" w:w="3324"/>
          </w:tcPr>
          <w:p>
            <w:pPr>
              <w:jc w:val="left"/>
            </w:pPr>
            <w:r/>
            <w:r>
              <w:rPr>
                <w:rFonts w:ascii="Calibri" w:hAnsi="Calibri"/>
                <w:color w:val="10332F"/>
                <w:sz w:val="19"/>
              </w:rPr>
              <w:t>Bellek</w:t>
            </w:r>
          </w:p>
        </w:tc>
        <w:tc>
          <w:tcPr>
            <w:tcW w:type="dxa" w:w="3324"/>
          </w:tcPr>
          <w:p>
            <w:pPr>
              <w:jc w:val="center"/>
            </w:pPr>
            <w:r/>
            <w:r>
              <w:rPr>
                <w:rFonts w:ascii="Calibri" w:hAnsi="Calibri"/>
                <w:color w:val="10332F"/>
                <w:sz w:val="19"/>
              </w:rPr>
              <w:t>16 GB RAM</w:t>
            </w:r>
          </w:p>
        </w:tc>
        <w:tc>
          <w:tcPr>
            <w:tcW w:type="dxa" w:w="3324"/>
          </w:tcPr>
          <w:p>
            <w:pPr>
              <w:jc w:val="center"/>
            </w:pPr>
            <w:r/>
            <w:r>
              <w:rPr>
                <w:rFonts w:ascii="Calibri" w:hAnsi="Calibri"/>
                <w:color w:val="10332F"/>
                <w:sz w:val="19"/>
              </w:rPr>
              <w:t>16 GB RAM</w:t>
            </w:r>
          </w:p>
        </w:tc>
      </w:tr>
      <w:tr>
        <w:tc>
          <w:tcPr>
            <w:tcW w:type="dxa" w:w="3324"/>
          </w:tcPr>
          <w:p>
            <w:pPr>
              <w:jc w:val="left"/>
            </w:pPr>
            <w:r/>
            <w:r>
              <w:rPr>
                <w:rFonts w:ascii="Calibri" w:hAnsi="Calibri"/>
                <w:color w:val="10332F"/>
                <w:sz w:val="19"/>
              </w:rPr>
              <w:t>Ekran kartı</w:t>
            </w:r>
          </w:p>
        </w:tc>
        <w:tc>
          <w:tcPr>
            <w:tcW w:type="dxa" w:w="3324"/>
          </w:tcPr>
          <w:p>
            <w:pPr>
              <w:jc w:val="center"/>
            </w:pPr>
            <w:r/>
            <w:r>
              <w:rPr>
                <w:rFonts w:ascii="Calibri" w:hAnsi="Calibri"/>
                <w:color w:val="10332F"/>
                <w:sz w:val="19"/>
              </w:rPr>
              <w:t>NVIDIA RTX 2060 / AMD RX 5600 XT</w:t>
            </w:r>
          </w:p>
        </w:tc>
        <w:tc>
          <w:tcPr>
            <w:tcW w:type="dxa" w:w="3324"/>
          </w:tcPr>
          <w:p>
            <w:pPr>
              <w:jc w:val="center"/>
            </w:pPr>
            <w:r/>
            <w:r>
              <w:rPr>
                <w:rFonts w:ascii="Calibri" w:hAnsi="Calibri"/>
                <w:color w:val="10332F"/>
                <w:sz w:val="19"/>
              </w:rPr>
              <w:t>NVIDIA RTX 3060 Ti / AMD RX 6700 XT</w:t>
            </w:r>
          </w:p>
        </w:tc>
      </w:tr>
      <w:tr>
        <w:tc>
          <w:tcPr>
            <w:tcW w:type="dxa" w:w="3324"/>
          </w:tcPr>
          <w:p>
            <w:pPr>
              <w:jc w:val="left"/>
            </w:pPr>
            <w:r/>
            <w:r>
              <w:rPr>
                <w:rFonts w:ascii="Calibri" w:hAnsi="Calibri"/>
                <w:color w:val="10332F"/>
                <w:sz w:val="19"/>
              </w:rPr>
              <w:t>Depolama</w:t>
            </w:r>
          </w:p>
        </w:tc>
        <w:tc>
          <w:tcPr>
            <w:tcW w:type="dxa" w:w="3324"/>
          </w:tcPr>
          <w:p>
            <w:pPr>
              <w:jc w:val="center"/>
            </w:pPr>
            <w:r/>
            <w:r>
              <w:rPr>
                <w:rFonts w:ascii="Calibri" w:hAnsi="Calibri"/>
                <w:color w:val="10332F"/>
                <w:sz w:val="19"/>
              </w:rPr>
              <w:t>55 GB</w:t>
            </w:r>
          </w:p>
        </w:tc>
        <w:tc>
          <w:tcPr>
            <w:tcW w:type="dxa" w:w="3324"/>
          </w:tcPr>
          <w:p>
            <w:pPr>
              <w:jc w:val="center"/>
            </w:pPr>
            <w:r/>
            <w:r>
              <w:rPr>
                <w:rFonts w:ascii="Calibri" w:hAnsi="Calibri"/>
                <w:color w:val="10332F"/>
                <w:sz w:val="19"/>
              </w:rPr>
              <w:t>80 GB</w:t>
            </w:r>
          </w:p>
        </w:tc>
      </w:tr>
    </w:tbl>
    <w:p/>
    <w:p>
      <w:pPr>
        <w:spacing w:after="140"/>
      </w:pPr>
      <w:r>
        <w:rPr>
          <w:rFonts w:ascii="Calibri" w:hAnsi="Calibri"/>
          <w:color w:val="10332F"/>
          <w:sz w:val="21"/>
        </w:rPr>
        <w:t>Bunlara ek olarak Javelin hile önleme sistemi için bilgisayardan oynayanlarda TPM 2.0 ve UEFI Secure Boot açık olmalıdır. Oyun DirectX 12 ve DLSS 4 Multi Frame Generation destekler.</w:t>
      </w:r>
    </w:p>
    <w:p>
      <w:pPr>
        <w:spacing w:after="140"/>
      </w:pPr>
      <w:r>
        <w:rPr>
          <w:rFonts w:ascii="Calibri" w:hAnsi="Calibri"/>
          <w:color w:val="10332F"/>
          <w:sz w:val="21"/>
        </w:rPr>
        <w:t xml:space="preserve">Bilgisayarın bu değerlerin altında kalsa ya da Secure Boot ayarlarıyla uğraşmak istemesen de Battlefield 6'yı GeForce NOW'da açabilirsin; görüntü kalitesini cihazın değil, </w:t>
      </w:r>
      <w:r>
        <w:rPr>
          <w:rFonts w:ascii="Calibri" w:hAnsi="Calibri"/>
          <w:b/>
          <w:color w:val="10332F"/>
          <w:sz w:val="21"/>
        </w:rPr>
        <w:t>bağlantı hızın</w:t>
      </w:r>
      <w:r>
        <w:rPr>
          <w:rFonts w:ascii="Calibri" w:hAnsi="Calibri"/>
          <w:color w:val="10332F"/>
          <w:sz w:val="21"/>
        </w:rPr>
        <w:t xml:space="preserve"> belirler.</w:t>
      </w:r>
    </w:p>
    <w:p>
      <w:pPr>
        <w:pStyle w:val="Heading1"/>
        <w:spacing w:before="280" w:after="100"/>
      </w:pPr>
      <w:r>
        <w:rPr>
          <w:rFonts w:ascii="Calibri" w:hAnsi="Calibri"/>
          <w:b/>
          <w:color w:val="10332F"/>
          <w:sz w:val="26"/>
        </w:rPr>
        <w:t>Battlefield 6 Ücretsiz mi, Nasıl Başlanır?</w:t>
      </w:r>
    </w:p>
    <w:p>
      <w:pPr>
        <w:spacing w:after="140"/>
      </w:pPr>
      <w:r>
        <w:rPr>
          <w:rFonts w:ascii="Calibri" w:hAnsi="Calibri"/>
          <w:color w:val="10332F"/>
          <w:sz w:val="21"/>
        </w:rPr>
        <w:t xml:space="preserve">Battlefield 6'nın tamamı ücretsiz değil, ancak battle royale REDSEC ücretsiz oynanır ve GeForce NOW'daki diğer </w:t>
      </w:r>
      <w:hyperlink r:id="rId14">
        <w:r>
          <w:rPr>
            <w:color w:val="0B5FB0"/>
            <w:u w:val="single"/>
            <w:rFonts w:ascii="Calibri" w:hAnsi="Calibri"/>
            <w:sz w:val="21"/>
          </w:rPr>
          <w:t xml:space="preserve">ücretsiz oyunlar</w:t>
        </w:r>
      </w:hyperlink>
      <w:r>
        <w:rPr>
          <w:rFonts w:ascii="Calibri" w:hAnsi="Calibri"/>
          <w:color w:val="10332F"/>
          <w:sz w:val="21"/>
        </w:rPr>
        <w:t xml:space="preserve"> gibi yalnızca hesabınla açılır. Tam sürüm için oyuna sahip olman gerekir; GeForce NOW üzerinde </w:t>
      </w:r>
      <w:r>
        <w:rPr>
          <w:rFonts w:ascii="Calibri" w:hAnsi="Calibri"/>
          <w:b/>
          <w:color w:val="10332F"/>
          <w:sz w:val="21"/>
        </w:rPr>
        <w:t>Steam ve EA App</w:t>
      </w:r>
      <w:r>
        <w:rPr>
          <w:rFonts w:ascii="Calibri" w:hAnsi="Calibri"/>
          <w:color w:val="10332F"/>
          <w:sz w:val="21"/>
        </w:rPr>
        <w:t xml:space="preserve"> kütüphaneleri desteklenir, yani oyunu bu iki mağazadan birinden almış olman yeterlidir.</w:t>
      </w:r>
    </w:p>
    <w:p>
      <w:pPr>
        <w:spacing w:after="140"/>
      </w:pPr>
      <w:r>
        <w:rPr>
          <w:rFonts w:ascii="Calibri" w:hAnsi="Calibri"/>
          <w:color w:val="10332F"/>
          <w:sz w:val="21"/>
        </w:rPr>
        <w:t>GeForce NOW ile başlamak için üç adım yeterli:</w:t>
      </w:r>
    </w:p>
    <w:p>
      <w:pPr>
        <w:pStyle w:val="ListNumber"/>
        <w:spacing w:after="60"/>
      </w:pPr>
      <w:r>
        <w:rPr>
          <w:rFonts w:ascii="Calibri" w:hAnsi="Calibri"/>
          <w:color w:val="10332F"/>
          <w:sz w:val="21"/>
        </w:rPr>
        <w:t>GAME+ hesabınla GeForce NOW'a giriş yap.</w:t>
      </w:r>
    </w:p>
    <w:p>
      <w:pPr>
        <w:pStyle w:val="ListNumber"/>
        <w:spacing w:after="60"/>
      </w:pPr>
      <w:r>
        <w:rPr>
          <w:rFonts w:ascii="Calibri" w:hAnsi="Calibri"/>
          <w:color w:val="10332F"/>
          <w:sz w:val="21"/>
        </w:rPr>
        <w:t>Steam ya da EA App hesabını bağla.</w:t>
      </w:r>
    </w:p>
    <w:p>
      <w:pPr>
        <w:pStyle w:val="ListNumber"/>
        <w:spacing w:after="60"/>
      </w:pPr>
      <w:r>
        <w:rPr>
          <w:rFonts w:ascii="Calibri" w:hAnsi="Calibri"/>
          <w:color w:val="10332F"/>
          <w:sz w:val="21"/>
        </w:rPr>
        <w:t>Battlefield 6'yı aratıp Oynat'a bas; oyun birkaç saniyede açılır.</w:t>
      </w:r>
    </w:p>
    <w:p>
      <w:pPr>
        <w:spacing w:after="140"/>
      </w:pPr>
      <w:r>
        <w:rPr>
          <w:rFonts w:ascii="Calibri" w:hAnsi="Calibri"/>
          <w:color w:val="10332F"/>
          <w:sz w:val="21"/>
        </w:rPr>
        <w:t xml:space="preserve">Battlefield 6, seriyi bilinen ölçeğine geri döndüren, hem çok oyunculu hem tek oyunculu tarafı dolu bir yapım. GeForce NOW powered by GAME+ ile bu savaş alanına girmek için güçlü bir bilgisayara ihtiyacın yok; oynamak için </w:t>
      </w:r>
      <w:r>
        <w:rPr>
          <w:rFonts w:ascii="Calibri" w:hAnsi="Calibri"/>
          <w:b/>
          <w:color w:val="10332F"/>
          <w:sz w:val="21"/>
        </w:rPr>
        <w:t>GeForce NOW Ultimate</w:t>
      </w:r>
      <w:r>
        <w:rPr>
          <w:rFonts w:ascii="Calibri" w:hAnsi="Calibri"/>
          <w:color w:val="10332F"/>
          <w:sz w:val="21"/>
        </w:rPr>
        <w:t xml:space="preserve"> ya da </w:t>
      </w:r>
      <w:r>
        <w:rPr>
          <w:rFonts w:ascii="Calibri" w:hAnsi="Calibri"/>
          <w:b/>
          <w:color w:val="10332F"/>
          <w:sz w:val="21"/>
        </w:rPr>
        <w:t>Performance</w:t>
      </w:r>
      <w:r>
        <w:rPr>
          <w:rFonts w:ascii="Calibri" w:hAnsi="Calibri"/>
          <w:color w:val="10332F"/>
          <w:sz w:val="21"/>
        </w:rPr>
        <w:t xml:space="preserve"> paketlerinden birini tercih etmen yeterli. Sana uyan paketi seç, hesabını bağla, Oynat'a bas ve </w:t>
      </w:r>
      <w:r>
        <w:rPr>
          <w:rFonts w:ascii="Calibri" w:hAnsi="Calibri"/>
          <w:b/>
          <w:color w:val="10332F"/>
          <w:sz w:val="21"/>
        </w:rPr>
        <w:t>ilk maçına saniyeler içinde gir.</w:t>
      </w:r>
    </w:p>
    <w:p>
      <w:pPr>
        <w:spacing w:before="400"/>
      </w:pPr>
      <w:r>
        <w:rPr>
          <w:rFonts w:ascii="Calibri" w:hAnsi="Calibri"/>
          <w:b/>
          <w:color w:val="10332F"/>
          <w:sz w:val="26"/>
        </w:rPr>
        <w:t>Battlefield 6 Hakkında Sık Sorulan Sorular</w:t>
      </w:r>
    </w:p>
    <w:p>
      <w:pPr>
        <w:spacing w:before="180" w:after="40"/>
      </w:pPr>
      <w:r>
        <w:rPr>
          <w:rFonts w:ascii="Calibri" w:hAnsi="Calibri"/>
          <w:b/>
          <w:color w:val="10332F"/>
          <w:sz w:val="22"/>
        </w:rPr>
        <w:t>Battlefield 6 GeForce NOW'da var mı?</w:t>
      </w:r>
    </w:p>
    <w:p>
      <w:pPr>
        <w:spacing w:after="80"/>
      </w:pPr>
      <w:r>
        <w:rPr>
          <w:rFonts w:ascii="Calibri" w:hAnsi="Calibri"/>
          <w:color w:val="10332F"/>
          <w:sz w:val="21"/>
        </w:rPr>
        <w:t>Evet. Battlefield 6, 10 Ekim 2025 çıkış gününden itibaren GeForce NOW kütüphanesinde yer alır. Steam ya da EA App hesabını bağladıktan sonra oyun aynı hesapla açılır; ücretsiz REDSEC modu için oyuna sahip olman gerekmez.</w:t>
      </w:r>
    </w:p>
    <w:p>
      <w:pPr>
        <w:spacing w:before="180" w:after="40"/>
      </w:pPr>
      <w:r>
        <w:rPr>
          <w:rFonts w:ascii="Calibri" w:hAnsi="Calibri"/>
          <w:b/>
          <w:color w:val="10332F"/>
          <w:sz w:val="22"/>
        </w:rPr>
        <w:t>Battlefield 6 ücretsiz mi?</w:t>
      </w:r>
    </w:p>
    <w:p>
      <w:pPr>
        <w:spacing w:after="80"/>
      </w:pPr>
      <w:r>
        <w:rPr>
          <w:rFonts w:ascii="Calibri" w:hAnsi="Calibri"/>
          <w:color w:val="10332F"/>
          <w:sz w:val="21"/>
        </w:rPr>
        <w:t>Oyunun tamamı ücretsiz değil, battle royale modu REDSEC ücretsiz oynanır. Battlefield 6'nın tam sürümü için Steam ya da EA App üzerinden oyuna sahip olman gerekir. GAME+ üyeliği ise oyunu değil, bulut üzerinden oynama hizmetini kapsar.</w:t>
      </w:r>
    </w:p>
    <w:p>
      <w:pPr>
        <w:spacing w:before="180" w:after="40"/>
      </w:pPr>
      <w:r>
        <w:rPr>
          <w:rFonts w:ascii="Calibri" w:hAnsi="Calibri"/>
          <w:b/>
          <w:color w:val="10332F"/>
          <w:sz w:val="22"/>
        </w:rPr>
        <w:t>Battlefield 6 Türkçe mi?</w:t>
      </w:r>
    </w:p>
    <w:p>
      <w:pPr>
        <w:spacing w:after="80"/>
      </w:pPr>
      <w:r>
        <w:rPr>
          <w:rFonts w:ascii="Calibri" w:hAnsi="Calibri"/>
          <w:color w:val="10332F"/>
          <w:sz w:val="21"/>
        </w:rPr>
        <w:t>Hayır. Battlefield 6'da resmi Türkçe dil desteği bulunmaz; Türkçe menü, altyazı ya da dublaj yoktur. Oyun İngilizce, Almanca, Fransızca, İspanyolca, Arapça, Japonca ve Korece dahil 13 dilde menü ve altyazı sunar.</w:t>
      </w:r>
    </w:p>
    <w:p>
      <w:pPr>
        <w:spacing w:before="180" w:after="40"/>
      </w:pPr>
      <w:r>
        <w:rPr>
          <w:rFonts w:ascii="Calibri" w:hAnsi="Calibri"/>
          <w:b/>
          <w:color w:val="10332F"/>
          <w:sz w:val="22"/>
        </w:rPr>
        <w:t>Battlefield 6 kaç GB?</w:t>
      </w:r>
    </w:p>
    <w:p>
      <w:pPr>
        <w:spacing w:after="80"/>
      </w:pPr>
      <w:r>
        <w:rPr>
          <w:rFonts w:ascii="Calibri" w:hAnsi="Calibri"/>
          <w:color w:val="10332F"/>
          <w:sz w:val="21"/>
        </w:rPr>
        <w:t>Battlefield 6 PC sürümünde minimum 55 GB, önerilen kurulum için 80 GB yer kaplar. GeForce NOW üzerinden oynarken bu dosyayı indirmene gerek kalmaz; oyun NVIDIA sunucularında çalışır ve cihazında yer kaplamaz.</w:t>
      </w:r>
    </w:p>
    <w:p>
      <w:pPr>
        <w:spacing w:before="180" w:after="40"/>
      </w:pPr>
      <w:r>
        <w:rPr>
          <w:rFonts w:ascii="Calibri" w:hAnsi="Calibri"/>
          <w:b/>
          <w:color w:val="10332F"/>
          <w:sz w:val="22"/>
        </w:rPr>
        <w:t>Bilgisayarım Battlefield 6'yı kaldırır mı?</w:t>
      </w:r>
    </w:p>
    <w:p>
      <w:pPr>
        <w:spacing w:after="80"/>
      </w:pPr>
      <w:r>
        <w:rPr>
          <w:rFonts w:ascii="Calibri" w:hAnsi="Calibri"/>
          <w:color w:val="10332F"/>
          <w:sz w:val="21"/>
        </w:rPr>
        <w:t>GeForce NOW üzerinden oynayacaksan bilgisayarının donanımı belirleyici değil. Oyun sunucuda çalıştığı için cihazında yalnızca görüntü akışı açılır. PC sürümünü kurmak istersen Secure Boot ve TPM 2.0'ın açık olması gerekir.</w:t>
      </w:r>
    </w:p>
    <w:p>
      <w:pPr>
        <w:spacing w:before="180" w:after="40"/>
      </w:pPr>
      <w:r>
        <w:rPr>
          <w:rFonts w:ascii="Calibri" w:hAnsi="Calibri"/>
          <w:b/>
          <w:color w:val="10332F"/>
          <w:sz w:val="22"/>
        </w:rPr>
        <w:t>Battlefield 6'da hikâye modu var mı, kaç saat sürüyor?</w:t>
      </w:r>
    </w:p>
    <w:p>
      <w:pPr>
        <w:spacing w:after="80"/>
      </w:pPr>
      <w:r>
        <w:rPr>
          <w:rFonts w:ascii="Calibri" w:hAnsi="Calibri"/>
          <w:color w:val="10332F"/>
          <w:sz w:val="21"/>
        </w:rPr>
        <w:t>Evet. Battlefield 6 tek oyunculu bir hikâye modu sunar ve HowLongToBeat verilerine göre ana hikâye yaklaşık 6 saat sürmektedir. Hikâye 2027-2028 yıllarında geçiyor; Pax Armata adlı özel askeri şirkete karşı savaşan Dagger 1-3 timiyle oynarsın.</w:t>
      </w:r>
    </w:p>
    <w:p>
      <w:pPr>
        <w:spacing w:before="180" w:after="40"/>
      </w:pPr>
      <w:r>
        <w:rPr>
          <w:rFonts w:ascii="Calibri" w:hAnsi="Calibri"/>
          <w:b/>
          <w:color w:val="10332F"/>
          <w:sz w:val="22"/>
        </w:rPr>
        <w:t>Battlefield 6 RedSec nedir, battle royale ücretsiz mi?</w:t>
      </w:r>
    </w:p>
    <w:p>
      <w:pPr>
        <w:spacing w:after="80"/>
      </w:pPr>
      <w:r>
        <w:rPr>
          <w:rFonts w:ascii="Calibri" w:hAnsi="Calibri"/>
          <w:color w:val="10332F"/>
          <w:sz w:val="21"/>
        </w:rPr>
        <w:t>REDSEC, Battlefield 6 evreninde geçen ve 28 Ekim 2025'te çıkan ücretsiz bir battle royale'dir. Steam'de ayrı listelenir ve Battlefield 6'ya sahip olmadan oynanabilir; ana oyuna sahipsen iki deneyim aynı başlatıcıdan açılır. REDSEC'e GeForce NOW üzerinden de satın alma yapmadan girebilirsin.</w:t>
      </w:r>
    </w:p>
    <w:p>
      <w:pPr>
        <w:spacing w:before="180" w:after="40"/>
      </w:pPr>
      <w:r>
        <w:rPr>
          <w:rFonts w:ascii="Calibri" w:hAnsi="Calibri"/>
          <w:b/>
          <w:color w:val="10332F"/>
          <w:sz w:val="22"/>
        </w:rPr>
        <w:t>Battlefield 6 çevrimdışı oynanabilir mi?</w:t>
      </w:r>
    </w:p>
    <w:p>
      <w:pPr>
        <w:spacing w:after="80"/>
      </w:pPr>
      <w:r>
        <w:rPr>
          <w:rFonts w:ascii="Calibri" w:hAnsi="Calibri"/>
          <w:color w:val="10332F"/>
          <w:sz w:val="21"/>
        </w:rPr>
        <w:t>Hayır. Battlefield 6'nın PC sürümü kalıcı internet bağlantısı ve EA hesabı ister; GeForce NOW'da da oyun bulutta çalıştığı için bağlantının kesintisiz olması gerekir. GAME+, 1080p ve 60 FPS için 25 Mbps, 4K ve 120 FPS için 45 Mbps hız önerir.</w:t>
      </w:r>
    </w:p>
    <w:p>
      <w:pPr>
        <w:spacing w:before="180" w:after="40"/>
      </w:pPr>
      <w:r>
        <w:rPr>
          <w:rFonts w:ascii="Calibri" w:hAnsi="Calibri"/>
          <w:b/>
          <w:color w:val="10332F"/>
          <w:sz w:val="22"/>
        </w:rPr>
        <w:t>Battlefield 6 nasıl oynanır?</w:t>
      </w:r>
    </w:p>
    <w:p>
      <w:pPr>
        <w:spacing w:after="80"/>
      </w:pPr>
      <w:r>
        <w:rPr>
          <w:rFonts w:ascii="Calibri" w:hAnsi="Calibri"/>
          <w:color w:val="10332F"/>
          <w:sz w:val="21"/>
        </w:rPr>
        <w:t>GAME+ hesabınla GeForce NOW'a giriş yap, Steam ya da EA App hesabını bağla, Battlefield 6'yı aratıp Oynat'a bas. Oyun birkaç saniyede açılır; indirme ve kurulum beklemezsin.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ameplus.com.tr/gfn/oyunlar/fps" TargetMode="External"/><Relationship Id="rId10" Type="http://schemas.openxmlformats.org/officeDocument/2006/relationships/hyperlink" Target="https://gameplus.com.tr/blog/cloud-gaming-nedir" TargetMode="External"/><Relationship Id="rId11" Type="http://schemas.openxmlformats.org/officeDocument/2006/relationships/hyperlink" Target="https://gameplus.com.tr/blog/en-iyi-battle-royale-oyunlari-son-kalan-olmaya-hazir-misin" TargetMode="External"/><Relationship Id="rId12" Type="http://schemas.openxmlformats.org/officeDocument/2006/relationships/hyperlink" Target="https://gameplus.com.tr/gfn/paketler" TargetMode="External"/><Relationship Id="rId13" Type="http://schemas.openxmlformats.org/officeDocument/2006/relationships/hyperlink" Target="https://gameplus.com.tr/blog/battlefield-6-incelemesi-fiyat-sistem-gereksinimleri-ilk-yorumlar" TargetMode="External"/><Relationship Id="rId14" Type="http://schemas.openxmlformats.org/officeDocument/2006/relationships/hyperlink" Target="https://gameplus.com.tr/gfn/oyunlar/oynamasi-ucrets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